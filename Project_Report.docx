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Title</w:t>
      </w:r>
    </w:p>
    <w:p>
      <w:r>
        <w:rPr>
          <w:b w:val="0"/>
        </w:rPr>
        <w:t>Implementation and Comparison of A* Search and Greedy Best First Search Algorithms for Path Finding</w:t>
      </w:r>
    </w:p>
    <w:p>
      <w:r>
        <w:rPr>
          <w:b w:val="0"/>
        </w:rPr>
        <w:t>Name: ______________________________</w:t>
      </w:r>
    </w:p>
    <w:p>
      <w:r>
        <w:rPr>
          <w:b w:val="0"/>
        </w:rPr>
        <w:t>Registration Number: ______________________________</w:t>
      </w:r>
    </w:p>
    <w:p>
      <w:r>
        <w:rPr>
          <w:b w:val="0"/>
        </w:rPr>
      </w:r>
    </w:p>
    <w:p>
      <w:r>
        <w:rPr>
          <w:b/>
        </w:rPr>
        <w:t>Abstract</w:t>
      </w:r>
    </w:p>
    <w:p>
      <w:r>
        <w:rPr>
          <w:b w:val="0"/>
        </w:rPr>
        <w:t>This project demonstrates the implementation of two informed search algorithms in artificial intelligence: A* Search and Greedy Best First Search. The objective is to explore how heuristic information guides the search process in a grid based path finding problem. The project highlights differences in optimality, search behavior, path length, and the number of explored nodes between the two methods.</w:t>
      </w:r>
    </w:p>
    <w:p>
      <w:r>
        <w:rPr>
          <w:b w:val="0"/>
        </w:rPr>
      </w:r>
    </w:p>
    <w:p>
      <w:r>
        <w:rPr>
          <w:b/>
        </w:rPr>
        <w:t>Introduction</w:t>
      </w:r>
    </w:p>
    <w:p>
      <w:r>
        <w:rPr>
          <w:b w:val="0"/>
        </w:rPr>
        <w:t>Search algorithms are a core component of artificial intelligence and are used in problem solving agents. Search strategies can be classified as uninformed and informed search methods.</w:t>
      </w:r>
    </w:p>
    <w:p>
      <w:r>
        <w:rPr>
          <w:b w:val="0"/>
        </w:rPr>
        <w:t>In this project, A* Search and Greedy Best First Search are implemented as examples of informed search techniques. The algorithms are applied to a grid based environment where the goal is to find a path from a start node to a target node while avoiding blocked cells.</w:t>
      </w:r>
    </w:p>
    <w:p>
      <w:r>
        <w:rPr>
          <w:b w:val="0"/>
        </w:rPr>
      </w:r>
    </w:p>
    <w:p>
      <w:r>
        <w:rPr>
          <w:b/>
        </w:rPr>
        <w:t>Objectives</w:t>
      </w:r>
    </w:p>
    <w:p>
      <w:pPr>
        <w:pStyle w:val="ListBullet"/>
        <w:spacing w:after="0"/>
      </w:pPr>
      <w:r>
        <w:t>To understand the working of A* Search and Greedy Best First Search algorithms</w:t>
      </w:r>
    </w:p>
    <w:p>
      <w:pPr>
        <w:pStyle w:val="ListBullet"/>
        <w:spacing w:after="0"/>
      </w:pPr>
      <w:r>
        <w:t>To implement both algorithms using Python</w:t>
      </w:r>
    </w:p>
    <w:p>
      <w:pPr>
        <w:pStyle w:val="ListBullet"/>
        <w:spacing w:after="0"/>
      </w:pPr>
      <w:r>
        <w:t>To use Manhattan distance as a heuristic for grid based path finding</w:t>
      </w:r>
    </w:p>
    <w:p>
      <w:pPr>
        <w:pStyle w:val="ListBullet"/>
        <w:spacing w:after="0"/>
      </w:pPr>
      <w:r>
        <w:t>To compare path length and the number of explored nodes</w:t>
      </w:r>
    </w:p>
    <w:p>
      <w:r>
        <w:rPr>
          <w:b w:val="0"/>
        </w:rPr>
      </w:r>
    </w:p>
    <w:p>
      <w:r>
        <w:rPr>
          <w:b/>
        </w:rPr>
        <w:t>Methodology</w:t>
      </w:r>
    </w:p>
    <w:p>
      <w:r>
        <w:rPr>
          <w:b/>
        </w:rPr>
        <w:t>1. Problem Representation</w:t>
      </w:r>
    </w:p>
    <w:p>
      <w:pPr>
        <w:pStyle w:val="ListBullet"/>
        <w:spacing w:after="0"/>
      </w:pPr>
      <w:r>
        <w:t>A grid is used to represent the environment</w:t>
      </w:r>
    </w:p>
    <w:p>
      <w:pPr>
        <w:pStyle w:val="ListBullet"/>
        <w:spacing w:after="0"/>
      </w:pPr>
      <w:r>
        <w:t>Each cell is treated as a node</w:t>
      </w:r>
    </w:p>
    <w:p>
      <w:pPr>
        <w:pStyle w:val="ListBullet"/>
        <w:spacing w:after="0"/>
      </w:pPr>
      <w:r>
        <w:t>Movement is allowed in four directions</w:t>
      </w:r>
    </w:p>
    <w:p>
      <w:pPr>
        <w:pStyle w:val="ListBullet"/>
        <w:spacing w:after="0"/>
      </w:pPr>
      <w:r>
        <w:t>Blocked cells act as obstacles</w:t>
      </w:r>
    </w:p>
    <w:p>
      <w:r>
        <w:rPr>
          <w:b/>
        </w:rPr>
        <w:t>2. A* Search</w:t>
      </w:r>
    </w:p>
    <w:p>
      <w:pPr>
        <w:pStyle w:val="ListBullet"/>
        <w:spacing w:after="0"/>
      </w:pPr>
      <w:r>
        <w:t>Uses a priority queue</w:t>
      </w:r>
    </w:p>
    <w:p>
      <w:pPr>
        <w:pStyle w:val="ListBullet"/>
        <w:spacing w:after="0"/>
      </w:pPr>
      <w:r>
        <w:t>Uses the evaluation function f(n) = g(n) + h(n)</w:t>
      </w:r>
    </w:p>
    <w:p>
      <w:pPr>
        <w:pStyle w:val="ListBullet"/>
        <w:spacing w:after="0"/>
      </w:pPr>
      <w:r>
        <w:t>g(n) represents the path cost from the start node</w:t>
      </w:r>
    </w:p>
    <w:p>
      <w:pPr>
        <w:pStyle w:val="ListBullet"/>
        <w:spacing w:after="0"/>
      </w:pPr>
      <w:r>
        <w:t>h(n) represents the estimated distance to the goal</w:t>
      </w:r>
    </w:p>
    <w:p>
      <w:pPr>
        <w:pStyle w:val="ListBullet"/>
        <w:spacing w:after="0"/>
      </w:pPr>
      <w:r>
        <w:t>Uses Manhattan distance as the heuristic</w:t>
      </w:r>
    </w:p>
    <w:p>
      <w:r>
        <w:rPr>
          <w:b/>
        </w:rPr>
        <w:t>3. Greedy Best First Search</w:t>
      </w:r>
    </w:p>
    <w:p>
      <w:pPr>
        <w:pStyle w:val="ListBullet"/>
        <w:spacing w:after="0"/>
      </w:pPr>
      <w:r>
        <w:t>Uses a priority queue</w:t>
      </w:r>
    </w:p>
    <w:p>
      <w:pPr>
        <w:pStyle w:val="ListBullet"/>
        <w:spacing w:after="0"/>
      </w:pPr>
      <w:r>
        <w:t>Uses the evaluation function f(n) = h(n)</w:t>
      </w:r>
    </w:p>
    <w:p>
      <w:pPr>
        <w:pStyle w:val="ListBullet"/>
        <w:spacing w:after="0"/>
      </w:pPr>
      <w:r>
        <w:t>Selects the node that appears closest to the goal</w:t>
      </w:r>
    </w:p>
    <w:p>
      <w:pPr>
        <w:pStyle w:val="ListBullet"/>
        <w:spacing w:after="0"/>
      </w:pPr>
      <w:r>
        <w:t>Does not guarantee the shortest path</w:t>
      </w:r>
    </w:p>
    <w:p>
      <w:r>
        <w:rPr>
          <w:b w:val="0"/>
        </w:rPr>
      </w:r>
    </w:p>
    <w:p>
      <w:r>
        <w:rPr>
          <w:b/>
        </w:rPr>
        <w:t>Implementation</w:t>
      </w:r>
    </w:p>
    <w:p>
      <w:r>
        <w:rPr>
          <w:b/>
        </w:rPr>
        <w:t>A* Search Logic</w:t>
      </w:r>
    </w:p>
    <w:p>
      <w:pPr>
        <w:pStyle w:val="ListBullet"/>
        <w:spacing w:after="0"/>
      </w:pPr>
      <w:r>
        <w:t>Initialize the priority queue with the start node</w:t>
      </w:r>
    </w:p>
    <w:p>
      <w:pPr>
        <w:pStyle w:val="ListBullet"/>
        <w:spacing w:after="0"/>
      </w:pPr>
      <w:r>
        <w:t>Track the cost from the start node to each visited node</w:t>
      </w:r>
    </w:p>
    <w:p>
      <w:pPr>
        <w:pStyle w:val="ListBullet"/>
        <w:spacing w:after="0"/>
      </w:pPr>
      <w:r>
        <w:t>Choose nodes using g(n) + h(n)</w:t>
      </w:r>
    </w:p>
    <w:p>
      <w:pPr>
        <w:pStyle w:val="ListBullet"/>
        <w:spacing w:after="0"/>
      </w:pPr>
      <w:r>
        <w:t>Reconstruct the path after reaching the goal</w:t>
      </w:r>
    </w:p>
    <w:p>
      <w:r>
        <w:rPr>
          <w:b/>
        </w:rPr>
        <w:t>Greedy Best First Search Logic</w:t>
      </w:r>
    </w:p>
    <w:p>
      <w:pPr>
        <w:pStyle w:val="ListBullet"/>
        <w:spacing w:after="0"/>
      </w:pPr>
      <w:r>
        <w:t>Initialize the priority queue using the heuristic value</w:t>
      </w:r>
    </w:p>
    <w:p>
      <w:pPr>
        <w:pStyle w:val="ListBullet"/>
        <w:spacing w:after="0"/>
      </w:pPr>
      <w:r>
        <w:t>Choose the node with the lowest h(n) value</w:t>
      </w:r>
    </w:p>
    <w:p>
      <w:pPr>
        <w:pStyle w:val="ListBullet"/>
        <w:spacing w:after="0"/>
      </w:pPr>
      <w:r>
        <w:t>Continue until the goal is reached</w:t>
      </w:r>
    </w:p>
    <w:p>
      <w:pPr>
        <w:pStyle w:val="ListBullet"/>
        <w:spacing w:after="0"/>
      </w:pPr>
      <w:r>
        <w:t>Reconstruct the path using stored parent nodes</w:t>
      </w:r>
    </w:p>
    <w:p>
      <w:r>
        <w:rPr>
          <w:b w:val="0"/>
        </w:rPr>
      </w:r>
    </w:p>
    <w:p>
      <w:r>
        <w:rPr>
          <w:b/>
        </w:rPr>
        <w:t>Results and Discussion</w:t>
      </w:r>
    </w:p>
    <w:tbl>
      <w:tblPr>
        <w:tblStyle w:val="TableGrid"/>
        <w:tblW w:type="auto" w:w="0"/>
        <w:tblLook w:firstColumn="1" w:firstRow="1" w:lastColumn="0" w:lastRow="0" w:noHBand="0" w:noVBand="1" w:val="04A0"/>
      </w:tblPr>
      <w:tblGrid>
        <w:gridCol w:w="3120"/>
        <w:gridCol w:w="3120"/>
        <w:gridCol w:w="3120"/>
      </w:tblGrid>
      <w:tr>
        <w:tc>
          <w:tcPr>
            <w:tcW w:type="dxa" w:w="3120"/>
          </w:tcPr>
          <w:p>
            <w:r>
              <w:t>Feature</w:t>
            </w:r>
          </w:p>
        </w:tc>
        <w:tc>
          <w:tcPr>
            <w:tcW w:type="dxa" w:w="3120"/>
          </w:tcPr>
          <w:p>
            <w:r>
              <w:t>A* Search</w:t>
            </w:r>
          </w:p>
        </w:tc>
        <w:tc>
          <w:tcPr>
            <w:tcW w:type="dxa" w:w="3120"/>
          </w:tcPr>
          <w:p>
            <w:r>
              <w:t>Greedy Best First Search</w:t>
            </w:r>
          </w:p>
        </w:tc>
      </w:tr>
      <w:tr>
        <w:tc>
          <w:tcPr>
            <w:tcW w:type="dxa" w:w="3120"/>
          </w:tcPr>
          <w:p>
            <w:r>
              <w:t>Evaluation Function</w:t>
            </w:r>
          </w:p>
        </w:tc>
        <w:tc>
          <w:tcPr>
            <w:tcW w:type="dxa" w:w="3120"/>
          </w:tcPr>
          <w:p>
            <w:r>
              <w:t>g(n) + h(n)</w:t>
            </w:r>
          </w:p>
        </w:tc>
        <w:tc>
          <w:tcPr>
            <w:tcW w:type="dxa" w:w="3120"/>
          </w:tcPr>
          <w:p>
            <w:r>
              <w:t>h(n)</w:t>
            </w:r>
          </w:p>
        </w:tc>
      </w:tr>
      <w:tr>
        <w:tc>
          <w:tcPr>
            <w:tcW w:type="dxa" w:w="3120"/>
          </w:tcPr>
          <w:p>
            <w:r>
              <w:t>Path Cost</w:t>
            </w:r>
          </w:p>
        </w:tc>
        <w:tc>
          <w:tcPr>
            <w:tcW w:type="dxa" w:w="3120"/>
          </w:tcPr>
          <w:p>
            <w:r>
              <w:t>Considered</w:t>
            </w:r>
          </w:p>
        </w:tc>
        <w:tc>
          <w:tcPr>
            <w:tcW w:type="dxa" w:w="3120"/>
          </w:tcPr>
          <w:p>
            <w:r>
              <w:t>Not considered</w:t>
            </w:r>
          </w:p>
        </w:tc>
      </w:tr>
      <w:tr>
        <w:tc>
          <w:tcPr>
            <w:tcW w:type="dxa" w:w="3120"/>
          </w:tcPr>
          <w:p>
            <w:r>
              <w:t>Heuristic</w:t>
            </w:r>
          </w:p>
        </w:tc>
        <w:tc>
          <w:tcPr>
            <w:tcW w:type="dxa" w:w="3120"/>
          </w:tcPr>
          <w:p>
            <w:r>
              <w:t>Used</w:t>
            </w:r>
          </w:p>
        </w:tc>
        <w:tc>
          <w:tcPr>
            <w:tcW w:type="dxa" w:w="3120"/>
          </w:tcPr>
          <w:p>
            <w:r>
              <w:t>Used</w:t>
            </w:r>
          </w:p>
        </w:tc>
      </w:tr>
      <w:tr>
        <w:tc>
          <w:tcPr>
            <w:tcW w:type="dxa" w:w="3120"/>
          </w:tcPr>
          <w:p>
            <w:r>
              <w:t>Optimality</w:t>
            </w:r>
          </w:p>
        </w:tc>
        <w:tc>
          <w:tcPr>
            <w:tcW w:type="dxa" w:w="3120"/>
          </w:tcPr>
          <w:p>
            <w:r>
              <w:t>Yes, with an admissible heuristic</w:t>
            </w:r>
          </w:p>
        </w:tc>
        <w:tc>
          <w:tcPr>
            <w:tcW w:type="dxa" w:w="3120"/>
          </w:tcPr>
          <w:p>
            <w:r>
              <w:t>Not guaranteed</w:t>
            </w:r>
          </w:p>
        </w:tc>
      </w:tr>
      <w:tr>
        <w:tc>
          <w:tcPr>
            <w:tcW w:type="dxa" w:w="3120"/>
          </w:tcPr>
          <w:p>
            <w:r>
              <w:t>Path Length in Demo</w:t>
            </w:r>
          </w:p>
        </w:tc>
        <w:tc>
          <w:tcPr>
            <w:tcW w:type="dxa" w:w="3120"/>
          </w:tcPr>
          <w:p>
            <w:r>
              <w:t>12 steps</w:t>
            </w:r>
          </w:p>
        </w:tc>
        <w:tc>
          <w:tcPr>
            <w:tcW w:type="dxa" w:w="3120"/>
          </w:tcPr>
          <w:p>
            <w:r>
              <w:t>14 steps</w:t>
            </w:r>
          </w:p>
        </w:tc>
      </w:tr>
      <w:tr>
        <w:tc>
          <w:tcPr>
            <w:tcW w:type="dxa" w:w="3120"/>
          </w:tcPr>
          <w:p>
            <w:r>
              <w:t>Nodes Explored in Demo</w:t>
            </w:r>
          </w:p>
        </w:tc>
        <w:tc>
          <w:tcPr>
            <w:tcW w:type="dxa" w:w="3120"/>
          </w:tcPr>
          <w:p>
            <w:r>
              <w:t>37</w:t>
            </w:r>
          </w:p>
        </w:tc>
        <w:tc>
          <w:tcPr>
            <w:tcW w:type="dxa" w:w="3120"/>
          </w:tcPr>
          <w:p>
            <w:r>
              <w:t>17</w:t>
            </w:r>
          </w:p>
        </w:tc>
      </w:tr>
    </w:tbl>
    <w:p>
      <w:r>
        <w:rPr>
          <w:b w:val="0"/>
        </w:rPr>
      </w:r>
    </w:p>
    <w:p>
      <w:r>
        <w:rPr>
          <w:b w:val="0"/>
        </w:rPr>
        <w:t>In the included demonstration grid, A* Search finds a 12-step path while Greedy Best First Search finds a 14-step path. Greedy explores fewer nodes in this example because it follows the heuristic more aggressively, but the resulting path is longer. A* considers both travelled cost and estimated remaining cost, allowing it to find the shorter path.</w:t>
      </w:r>
    </w:p>
    <w:p>
      <w:r>
        <w:rPr>
          <w:b w:val="0"/>
        </w:rPr>
      </w:r>
    </w:p>
    <w:p>
      <w:r>
        <w:rPr>
          <w:b/>
        </w:rPr>
        <w:t>Applications</w:t>
      </w:r>
    </w:p>
    <w:p>
      <w:pPr>
        <w:pStyle w:val="ListBullet"/>
        <w:spacing w:after="0"/>
      </w:pPr>
      <w:r>
        <w:t>Path finding in maps and navigation systems</w:t>
      </w:r>
    </w:p>
    <w:p>
      <w:pPr>
        <w:pStyle w:val="ListBullet"/>
        <w:spacing w:after="0"/>
      </w:pPr>
      <w:r>
        <w:t>Game AI and movement planning</w:t>
      </w:r>
    </w:p>
    <w:p>
      <w:pPr>
        <w:pStyle w:val="ListBullet"/>
        <w:spacing w:after="0"/>
      </w:pPr>
      <w:r>
        <w:t>Robot navigation</w:t>
      </w:r>
    </w:p>
    <w:p>
      <w:pPr>
        <w:pStyle w:val="ListBullet"/>
        <w:spacing w:after="0"/>
      </w:pPr>
      <w:r>
        <w:t>Problem solving agents</w:t>
      </w:r>
    </w:p>
    <w:p>
      <w:r>
        <w:rPr>
          <w:b w:val="0"/>
        </w:rPr>
      </w:r>
    </w:p>
    <w:p>
      <w:r>
        <w:rPr>
          <w:b/>
        </w:rPr>
        <w:t>Conclusion</w:t>
      </w:r>
    </w:p>
    <w:p>
      <w:r>
        <w:rPr>
          <w:b w:val="0"/>
        </w:rPr>
        <w:t>The project successfully demonstrates the implementation of A* Search and Greedy Best First Search. It shows how heuristic information affects the search process. A* combines the travelled path cost and estimated remaining cost, while Greedy Best First Search focuses only on estimated closeness to the goal. The comparison demonstrates that Greedy search may explore fewer nodes, but A* is more reliable when an optimal path is required.</w:t>
      </w:r>
    </w:p>
    <w:p>
      <w:r>
        <w:rPr>
          <w:b w:val="0"/>
        </w:rPr>
      </w:r>
    </w:p>
    <w:p>
      <w:r>
        <w:rPr>
          <w:b/>
        </w:rPr>
        <w:t>References</w:t>
      </w:r>
    </w:p>
    <w:p>
      <w:pPr>
        <w:pStyle w:val="ListBullet"/>
        <w:spacing w:after="0"/>
      </w:pPr>
      <w:r>
        <w:t>Artificial Intelligence: A Modern Approach by Russell and Norvig</w:t>
      </w:r>
    </w:p>
    <w:p>
      <w:pPr>
        <w:pStyle w:val="ListBullet"/>
        <w:spacing w:after="0"/>
      </w:pPr>
      <w:r>
        <w:t>Course Material: Fundamentals in AI and 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